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shd w:val="clear" w:color="auto" w:fill="1A5276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pPr>
              <w:spacing w:before="0" w:after="50"/>
            </w:pPr>
            <w:r/>
            <w:r>
              <w:rPr>
                <w:rFonts w:ascii="Arial" w:hAnsi="Arial"/>
                <w:b/>
                <w:i w:val="0"/>
                <w:color w:val="FFFFFF"/>
                <w:sz w:val="32"/>
              </w:rPr>
              <w:t>Apsirtus Clínica Veterinária</w:t>
            </w:r>
          </w:p>
          <w:p>
            <w:pPr>
              <w:spacing w:before="0" w:after="70"/>
            </w:pPr>
            <w:r>
              <w:rPr>
                <w:rFonts w:ascii="Arial" w:hAnsi="Arial"/>
                <w:b w:val="0"/>
                <w:i w:val="0"/>
                <w:color w:val="AED6F1"/>
                <w:sz w:val="20"/>
              </w:rPr>
              <w:t>Isabelle Rizzo Assumpção  —  CRMV 48652/SP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SOLICITAÇÃO DE EXAMES</w:t>
            </w:r>
          </w:p>
        </w:tc>
      </w:tr>
    </w:tbl>
    <w:p>
      <w:pPr>
        <w:pBdr>
          <w:bottom w:val="single" w:sz="6" w:space="1" w:color="2E86C1"/>
        </w:pBdr>
        <w:spacing w:before="80" w:after="80"/>
      </w:pPr>
    </w:p>
    <w:tbl>
      <w:tblPr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w="4819" w:type="dxa"/>
            <w:tcBorders>
              <w:top w:val="single" w:sz="6" w:space="0" w:color="2E86C1"/>
              <w:left w:val="single" w:sz="6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150" w:type="dxa"/>
              <w:left w:w="170" w:type="dxa"/>
              <w:bottom w:w="150" w:type="dxa"/>
              <w:right w:w="170" w:type="dxa"/>
            </w:tcMar>
          </w:tcPr>
          <w:p>
            <w:pPr>
              <w:spacing w:before="0" w:after="90"/>
            </w:pPr>
            <w:r/>
            <w:r>
              <w:rPr>
                <w:rFonts w:ascii="Arial" w:hAnsi="Arial"/>
                <w:b/>
                <w:i w:val="0"/>
                <w:color w:val="1A5276"/>
                <w:sz w:val="20"/>
              </w:rPr>
              <w:t>DADOS DO ANIMAL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C2833"/>
                <w:sz w:val="19"/>
              </w:rPr>
              <w:t xml:space="preserve">Nome: </w:t>
            </w:r>
            <w:r>
              <w:rPr>
                <w:rFonts w:ascii="Arial" w:hAnsi="Arial"/>
                <w:b w:val="0"/>
                <w:i w:val="0"/>
                <w:color w:val="1C2833"/>
                <w:sz w:val="19"/>
              </w:rPr>
              <w:t>{{pet_nome}}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C2833"/>
                <w:sz w:val="19"/>
              </w:rPr>
              <w:t xml:space="preserve">Espécie: </w:t>
            </w:r>
            <w:r>
              <w:rPr>
                <w:rFonts w:ascii="Arial" w:hAnsi="Arial"/>
                <w:b w:val="0"/>
                <w:i w:val="0"/>
                <w:color w:val="1C2833"/>
                <w:sz w:val="19"/>
              </w:rPr>
              <w:t>{{pet_especie}}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C2833"/>
                <w:sz w:val="19"/>
              </w:rPr>
              <w:t xml:space="preserve">Raça: </w:t>
            </w:r>
            <w:r>
              <w:rPr>
                <w:rFonts w:ascii="Arial" w:hAnsi="Arial"/>
                <w:b w:val="0"/>
                <w:i w:val="0"/>
                <w:color w:val="1C2833"/>
                <w:sz w:val="19"/>
              </w:rPr>
              <w:t>{{pet_raca}}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C2833"/>
                <w:sz w:val="19"/>
              </w:rPr>
              <w:t xml:space="preserve">Sexo: </w:t>
            </w:r>
            <w:r>
              <w:rPr>
                <w:rFonts w:ascii="Arial" w:hAnsi="Arial"/>
                <w:b w:val="0"/>
                <w:i w:val="0"/>
                <w:color w:val="1C2833"/>
                <w:sz w:val="19"/>
              </w:rPr>
              <w:t>{{pet_sexo}}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C2833"/>
                <w:sz w:val="19"/>
              </w:rPr>
              <w:t xml:space="preserve">Nascimento: </w:t>
            </w:r>
            <w:r>
              <w:rPr>
                <w:rFonts w:ascii="Arial" w:hAnsi="Arial"/>
                <w:b w:val="0"/>
                <w:i w:val="0"/>
                <w:color w:val="1C2833"/>
                <w:sz w:val="19"/>
              </w:rPr>
              <w:t>{{pet_nascimento}}</w:t>
            </w:r>
          </w:p>
        </w:tc>
        <w:tc>
          <w:tcPr>
            <w:tcW w:w="4819" w:type="dxa"/>
            <w:tcBorders>
              <w:top w:val="single" w:sz="6" w:space="0" w:color="2E86C1"/>
              <w:left w:val="single" w:sz="6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150" w:type="dxa"/>
              <w:left w:w="170" w:type="dxa"/>
              <w:bottom w:w="150" w:type="dxa"/>
              <w:right w:w="170" w:type="dxa"/>
            </w:tcMar>
          </w:tcPr>
          <w:p>
            <w:pPr>
              <w:spacing w:before="0" w:after="90"/>
            </w:pPr>
            <w:r/>
            <w:r>
              <w:rPr>
                <w:rFonts w:ascii="Arial" w:hAnsi="Arial"/>
                <w:b/>
                <w:i w:val="0"/>
                <w:color w:val="1A5276"/>
                <w:sz w:val="20"/>
              </w:rPr>
              <w:t>DADOS DO RESPONSÁVEL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C2833"/>
                <w:sz w:val="19"/>
              </w:rPr>
              <w:t xml:space="preserve">Nome: </w:t>
            </w:r>
            <w:r>
              <w:rPr>
                <w:rFonts w:ascii="Arial" w:hAnsi="Arial"/>
                <w:b w:val="0"/>
                <w:i w:val="0"/>
                <w:color w:val="1C2833"/>
                <w:sz w:val="19"/>
              </w:rPr>
              <w:t>{{tutor_nome}}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C2833"/>
                <w:sz w:val="19"/>
              </w:rPr>
              <w:t xml:space="preserve">CPF: </w:t>
            </w:r>
            <w:r>
              <w:rPr>
                <w:rFonts w:ascii="Arial" w:hAnsi="Arial"/>
                <w:b w:val="0"/>
                <w:i w:val="0"/>
                <w:color w:val="1C2833"/>
                <w:sz w:val="19"/>
              </w:rPr>
              <w:t>{{tutor_cpf}}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i w:val="0"/>
                <w:color w:val="1C2833"/>
                <w:sz w:val="19"/>
              </w:rPr>
              <w:t xml:space="preserve">Endereço: </w:t>
            </w:r>
            <w:r>
              <w:rPr>
                <w:rFonts w:ascii="Arial" w:hAnsi="Arial"/>
                <w:b w:val="0"/>
                <w:i w:val="0"/>
                <w:color w:val="1C2833"/>
                <w:sz w:val="19"/>
              </w:rPr>
              <w:t>{{tutor_endereco}}</w:t>
            </w:r>
          </w:p>
        </w:tc>
      </w:tr>
    </w:tbl>
    <w:p>
      <w:pPr>
        <w:pBdr>
          <w:bottom w:val="single" w:sz="6" w:space="1" w:color="2E86C1"/>
        </w:pBdr>
        <w:spacing w:before="80" w:after="80"/>
      </w:pPr>
    </w:p>
    <w:p>
      <w:pPr>
        <w:spacing w:before="140" w:after="100"/>
      </w:pPr>
      <w:r>
        <w:rPr>
          <w:rFonts w:ascii="Arial" w:hAnsi="Arial"/>
          <w:b/>
          <w:i w:val="0"/>
          <w:color w:val="1C2833"/>
          <w:sz w:val="26"/>
        </w:rPr>
        <w:t>SOLICITO</w:t>
      </w:r>
    </w:p>
    <w:p>
      <w:pPr>
        <w:spacing w:before="0" w:after="0"/>
      </w:pPr>
      <w:r>
        <w:rPr>
          <w:rFonts w:ascii="Arial" w:hAnsi="Arial"/>
          <w:b w:val="0"/>
          <w:i w:val="0"/>
          <w:color w:val="1C2833"/>
          <w:sz w:val="22"/>
        </w:rPr>
        <w:t>{{exames}}</w:t>
      </w:r>
    </w:p>
    <w:sectPr w:rsidR="00FC693F" w:rsidRPr="0006063C" w:rsidSect="00034616">
      <w:footerReference w:type="default" r:id="rId9"/>
      <w:pgSz w:w="11906" w:h="16838"/>
      <w:pgMar w:top="1134" w:right="1134" w:bottom="1587" w:left="1134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96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w="4819" w:type="dxa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orders>
          <w:tcMar>
            <w:top w:w="40" w:type="dxa"/>
            <w:left w:w="0" w:type="dxa"/>
            <w:bottom w:w="40" w:type="dxa"/>
            <w:right w:w="80" w:type="dxa"/>
          </w:tcMar>
        </w:tcPr>
        <w:p>
          <w:pPr>
            <w:spacing w:before="0" w:after="60"/>
            <w:pBdr>
              <w:bottom w:val="single" w:sz="4" w:space="1" w:color="1A5276"/>
            </w:pBdr>
          </w:pPr>
          <w:r/>
        </w:p>
        <w:p>
          <w:pPr>
            <w:spacing w:before="0" w:after="20"/>
          </w:pPr>
          <w:r>
            <w:rPr>
              <w:rFonts w:ascii="Arial" w:hAnsi="Arial"/>
              <w:b/>
              <w:i w:val="0"/>
              <w:color w:val="1A5276"/>
              <w:sz w:val="18"/>
            </w:rPr>
            <w:t>Isabelle Rizzo Assumpção — CRMV 48652/SP</w:t>
          </w:r>
        </w:p>
        <w:p>
          <w:pPr>
            <w:spacing w:before="0" w:after="0"/>
          </w:pPr>
          <w:r>
            <w:rPr>
              <w:rFonts w:ascii="Arial" w:hAnsi="Arial"/>
              <w:b w:val="0"/>
              <w:i/>
              <w:color w:val="555555"/>
              <w:sz w:val="17"/>
            </w:rPr>
            <w:t>Médica Veterinária</w:t>
          </w:r>
        </w:p>
      </w:tc>
      <w:tc>
        <w:tcPr>
          <w:tcW w:w="4819" w:type="dxa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orders>
          <w:tcMar>
            <w:top w:w="40" w:type="dxa"/>
            <w:left w:w="80" w:type="dxa"/>
            <w:bottom w:w="40" w:type="dxa"/>
            <w:right w:w="0" w:type="dxa"/>
          </w:tcMar>
        </w:tcPr>
        <w:p>
          <w:pPr>
            <w:jc w:val="right"/>
            <w:spacing w:before="70" w:after="20"/>
          </w:pPr>
          <w:r/>
          <w:r>
            <w:rPr>
              <w:rFonts w:ascii="Arial" w:hAnsi="Arial"/>
              <w:b w:val="0"/>
              <w:i w:val="0"/>
              <w:color w:val="555555"/>
              <w:sz w:val="17"/>
            </w:rPr>
            <w:t>Data de emissão:</w:t>
          </w:r>
        </w:p>
        <w:p>
          <w:pPr>
            <w:jc w:val="right"/>
            <w:spacing w:before="0" w:after="0"/>
          </w:pPr>
          <w:r>
            <w:rPr>
              <w:rFonts w:ascii="Arial" w:hAnsi="Arial"/>
              <w:b/>
              <w:i w:val="0"/>
              <w:color w:val="1A5276"/>
              <w:sz w:val="20"/>
            </w:rPr>
            <w:t>{{data}}</w:t>
          </w:r>
        </w:p>
      </w:tc>
    </w:tr>
  </w:tbl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