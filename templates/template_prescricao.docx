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sectPr w:rsidR="00FC693F" w:rsidRPr="0006063C" w:rsidSect="00034616">
      <w:footerReference w:type="default" r:id="rId9"/>
      <w:pgSz w:w="11906" w:h="16838"/>
      <w:pgMar w:top="1134" w:right="1134" w:bottom="198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0" w:type="dxa"/>
            <w:bottom w:w="40" w:type="dxa"/>
            <w:right w:w="80" w:type="dxa"/>
          </w:tcMar>
        </w:tcPr>
        <w:p>
          <w:pPr>
            <w:spacing w:before="0" w:after="60"/>
            <w:pBdr>
              <w:bottom w:val="single" w:sz="4" w:space="1" w:color="1A5276"/>
            </w:pBdr>
          </w:pPr>
          <w:r/>
        </w:p>
        <w:p>
          <w:pPr>
            <w:spacing w:before="0" w:after="20"/>
          </w:pPr>
          <w:r>
            <w:rPr>
              <w:rFonts w:ascii="Arial" w:hAnsi="Arial"/>
              <w:b/>
              <w:i w:val="0"/>
              <w:color w:val="1A5276"/>
              <w:sz w:val="18"/>
            </w:rPr>
            <w:t>Isabelle Rizzo Assumpção — CRMV 48652/SP</w:t>
          </w:r>
        </w:p>
        <w:p>
          <w:pPr>
            <w:spacing w:before="0" w:after="0"/>
          </w:pPr>
          <w:r>
            <w:rPr>
              <w:rFonts w:ascii="Arial" w:hAnsi="Arial"/>
              <w:b w:val="0"/>
              <w:i/>
              <w:color w:val="555555"/>
              <w:sz w:val="17"/>
            </w:rPr>
            <w:t>Médica Veterinária</w:t>
          </w:r>
        </w:p>
      </w:tc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80" w:type="dxa"/>
            <w:bottom w:w="40" w:type="dxa"/>
            <w:right w:w="0" w:type="dxa"/>
          </w:tcMar>
        </w:tcPr>
        <w:p>
          <w:pPr>
            <w:jc w:val="right"/>
            <w:spacing w:before="70" w:after="20"/>
          </w:pPr>
          <w:r/>
          <w:r>
            <w:rPr>
              <w:rFonts w:ascii="Arial" w:hAnsi="Arial"/>
              <w:b w:val="0"/>
              <w:i w:val="0"/>
              <w:color w:val="555555"/>
              <w:sz w:val="17"/>
            </w:rPr>
            <w:t>Data de emissão:</w:t>
          </w:r>
        </w:p>
        <w:p>
          <w:pPr>
            <w:jc w:val="right"/>
            <w:spacing w:before="0" w:after="0"/>
          </w:pPr>
          <w:r>
            <w:rPr>
              <w:rFonts w:ascii="Arial" w:hAnsi="Arial"/>
              <w:b/>
              <w:i w:val="0"/>
              <w:color w:val="1A5276"/>
              <w:sz w:val="20"/>
            </w:rPr>
            <w:t>{{data}}</w:t>
          </w:r>
        </w:p>
      </w:tc>
    </w:tr>
  </w:tbl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